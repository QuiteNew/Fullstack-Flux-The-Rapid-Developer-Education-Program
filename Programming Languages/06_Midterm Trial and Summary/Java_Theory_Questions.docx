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0840" w:rsidRDefault="00405914">
      <w:r>
        <w:rPr>
          <w:b/>
          <w:sz w:val="32"/>
        </w:rPr>
        <w:t>Explain what JVM is and how it works.</w:t>
      </w:r>
    </w:p>
    <w:p w:rsidR="00D50840" w:rsidRDefault="00405914">
      <w:r>
        <w:rPr>
          <w:sz w:val="24"/>
        </w:rPr>
        <w:t xml:space="preserve">The Java Virtual Machine (JVM) is a software engine that allows Java programs to run on any device or operating system that has a JVM installed. It takes compiled Java bytecode (the .class files) and translates it </w:t>
      </w:r>
      <w:r>
        <w:rPr>
          <w:sz w:val="24"/>
        </w:rPr>
        <w:t>into machine code that the host system can understand. When you write and compile a Java program, the Java compiler converts it into bytecode. The JVM then reads that bytecode and executes it. It also manages memory through garbage collection, performs sec</w:t>
      </w:r>
      <w:r>
        <w:rPr>
          <w:sz w:val="24"/>
        </w:rPr>
        <w:t>urity checks, and runs threads. This is why Java is platform-independent—its compiled code runs on any machine that has a JVM.</w:t>
      </w:r>
    </w:p>
    <w:p w:rsidR="00D50840" w:rsidRDefault="00D50840"/>
    <w:p w:rsidR="00D50840" w:rsidRDefault="00405914">
      <w:r>
        <w:rPr>
          <w:b/>
          <w:sz w:val="32"/>
        </w:rPr>
        <w:t>Explain arrays in Java and provide an example.</w:t>
      </w:r>
    </w:p>
    <w:p w:rsidR="00D50840" w:rsidRDefault="00405914">
      <w:r>
        <w:rPr>
          <w:sz w:val="24"/>
        </w:rPr>
        <w:t>An array in Java is a collection of elements of the same data type, stored in con</w:t>
      </w:r>
      <w:r>
        <w:rPr>
          <w:sz w:val="24"/>
        </w:rPr>
        <w:t>tiguous memory locations. It allows you to store and manage multiple values under a single variable name. Arrays are fixed in size, and their elements are accessed using an index starting from 0. Example: int[] numbers = {10, 20, 30};</w:t>
      </w:r>
    </w:p>
    <w:p w:rsidR="00D50840" w:rsidRDefault="00D50840"/>
    <w:p w:rsidR="00D50840" w:rsidRDefault="00405914">
      <w:r>
        <w:rPr>
          <w:b/>
          <w:sz w:val="32"/>
        </w:rPr>
        <w:t xml:space="preserve">Explain the concept </w:t>
      </w:r>
      <w:r>
        <w:rPr>
          <w:b/>
          <w:sz w:val="32"/>
        </w:rPr>
        <w:t>of Classes in Java and provide an example.</w:t>
      </w:r>
    </w:p>
    <w:p w:rsidR="00D50840" w:rsidRDefault="00405914">
      <w:r>
        <w:rPr>
          <w:sz w:val="24"/>
        </w:rPr>
        <w:t>A class in Java is a blueprint for creating objects. It defines attributes (variables) and methods (functions) that describe the behavior and state of objects. Each object is an instance of a class. Classes promot</w:t>
      </w:r>
      <w:r>
        <w:rPr>
          <w:sz w:val="24"/>
        </w:rPr>
        <w:t>e code organization and reuse. Example: class Car { String brand; void start() { System.out.println('Car started'); } }</w:t>
      </w:r>
    </w:p>
    <w:p w:rsidR="00D50840" w:rsidRDefault="00D50840"/>
    <w:p w:rsidR="00D50840" w:rsidRDefault="00405914">
      <w:r>
        <w:rPr>
          <w:b/>
          <w:sz w:val="32"/>
        </w:rPr>
        <w:t>Explain the concept of Abstract Classes in Java and provide an example.</w:t>
      </w:r>
    </w:p>
    <w:p w:rsidR="00405914" w:rsidRDefault="00405914">
      <w:r>
        <w:rPr>
          <w:sz w:val="24"/>
        </w:rPr>
        <w:t xml:space="preserve">An abstract class is a partially implemented class that cannot </w:t>
      </w:r>
      <w:r>
        <w:rPr>
          <w:sz w:val="24"/>
        </w:rPr>
        <w:t>be instantiated directly. It can contain both fully defined methods and abstract methods that must be implemented by subclasses. Abstract classes are used when several subclasses share common behavior but also have their own specific implementations. Examp</w:t>
      </w:r>
      <w:r>
        <w:rPr>
          <w:sz w:val="24"/>
        </w:rPr>
        <w:t xml:space="preserve">le: abstract class Animal </w:t>
      </w:r>
      <w:proofErr w:type="gramStart"/>
      <w:r>
        <w:rPr>
          <w:sz w:val="24"/>
        </w:rPr>
        <w:t>{ abstract</w:t>
      </w:r>
      <w:proofErr w:type="gramEnd"/>
      <w:r>
        <w:rPr>
          <w:sz w:val="24"/>
        </w:rPr>
        <w:t xml:space="preserve"> void sound(); } class Dog extends Animal { void sound() { System.out.println('Bark'); } }</w:t>
      </w:r>
    </w:p>
    <w:p w:rsidR="00D50840" w:rsidRDefault="00405914">
      <w:r>
        <w:rPr>
          <w:b/>
          <w:sz w:val="32"/>
        </w:rPr>
        <w:lastRenderedPageBreak/>
        <w:t>Explain what Java API is and why it is important.</w:t>
      </w:r>
    </w:p>
    <w:p w:rsidR="00D50840" w:rsidRDefault="00405914">
      <w:r>
        <w:rPr>
          <w:sz w:val="24"/>
        </w:rPr>
        <w:t>The Java API (Application Programming Interface) is a collection of prebuilt c</w:t>
      </w:r>
      <w:r>
        <w:rPr>
          <w:sz w:val="24"/>
        </w:rPr>
        <w:t>lasses, interfaces, and methods provided by Java. It allows developers to perform common programming tasks such as input/output, networking, data structures, and string handling without writing code from scratch. It is important because it saves time, ensu</w:t>
      </w:r>
      <w:r>
        <w:rPr>
          <w:sz w:val="24"/>
        </w:rPr>
        <w:t>res consistency, and provides reliable, well-tested functionality. Example: java.util.ArrayList is part of the Java API for dynamic lists.</w:t>
      </w:r>
    </w:p>
    <w:p w:rsidR="00D50840" w:rsidRDefault="00D50840"/>
    <w:p w:rsidR="00D50840" w:rsidRDefault="00405914">
      <w:r>
        <w:rPr>
          <w:b/>
          <w:sz w:val="32"/>
        </w:rPr>
        <w:t>Explain the different data types available in Java.</w:t>
      </w:r>
    </w:p>
    <w:p w:rsidR="00D50840" w:rsidRDefault="00405914">
      <w:r>
        <w:rPr>
          <w:sz w:val="24"/>
        </w:rPr>
        <w:t>Java provides two types of data types: primitive and non-primiti</w:t>
      </w:r>
      <w:r>
        <w:rPr>
          <w:sz w:val="24"/>
        </w:rPr>
        <w:t>ve. Primitive types include byte, short, int, long, float, double, char, and boolean. These store basic values like numbers, characters, or true/false values. Non-primitive types include classes, arrays, strings, and interfaces, which store complex data an</w:t>
      </w:r>
      <w:r>
        <w:rPr>
          <w:sz w:val="24"/>
        </w:rPr>
        <w:t>d objects.</w:t>
      </w:r>
    </w:p>
    <w:p w:rsidR="00D50840" w:rsidRDefault="00D50840"/>
    <w:p w:rsidR="00D50840" w:rsidRDefault="00405914">
      <w:r>
        <w:rPr>
          <w:b/>
          <w:sz w:val="32"/>
        </w:rPr>
        <w:t>Explain control structures in Java.</w:t>
      </w:r>
    </w:p>
    <w:p w:rsidR="00D50840" w:rsidRDefault="00405914">
      <w:r>
        <w:rPr>
          <w:sz w:val="24"/>
        </w:rPr>
        <w:t>Control structures determine the flow of execution in a Java program. They allow the program to make decisions, repeat tasks, or change flow based on conditions. Types include: Conditional (if, else, switch),</w:t>
      </w:r>
      <w:r>
        <w:rPr>
          <w:sz w:val="24"/>
        </w:rPr>
        <w:t xml:space="preserve"> Looping (for, while, do-while), and Branching (break, continue, return). Example: if (x &gt; 0) { System.out.println('Positive'); } else { System.out.println('Negative'); }</w:t>
      </w:r>
    </w:p>
    <w:p w:rsidR="00D50840" w:rsidRDefault="00D50840"/>
    <w:p w:rsidR="00D50840" w:rsidRDefault="00405914">
      <w:r>
        <w:rPr>
          <w:b/>
          <w:sz w:val="32"/>
        </w:rPr>
        <w:t>Explain how to take input from the command prompt in Java.</w:t>
      </w:r>
    </w:p>
    <w:p w:rsidR="00D50840" w:rsidRDefault="00405914">
      <w:r>
        <w:rPr>
          <w:sz w:val="24"/>
        </w:rPr>
        <w:t>Input from the command pr</w:t>
      </w:r>
      <w:r>
        <w:rPr>
          <w:sz w:val="24"/>
        </w:rPr>
        <w:t>ompt can be taken using the Scanner class from the java.util package. The Scanner reads user input entered into the console. Example: Scanner sc = new Scanner(System.in); String name = sc.nextLine();</w:t>
      </w:r>
    </w:p>
    <w:p w:rsidR="00D50840" w:rsidRDefault="00D50840"/>
    <w:p w:rsidR="00405914" w:rsidRDefault="00405914">
      <w:pPr>
        <w:rPr>
          <w:b/>
          <w:sz w:val="32"/>
        </w:rPr>
      </w:pPr>
    </w:p>
    <w:p w:rsidR="00405914" w:rsidRDefault="00405914">
      <w:pPr>
        <w:rPr>
          <w:b/>
          <w:sz w:val="32"/>
        </w:rPr>
      </w:pPr>
    </w:p>
    <w:p w:rsidR="00D50840" w:rsidRDefault="00405914">
      <w:bookmarkStart w:id="0" w:name="_GoBack"/>
      <w:bookmarkEnd w:id="0"/>
      <w:r>
        <w:rPr>
          <w:b/>
          <w:sz w:val="32"/>
        </w:rPr>
        <w:lastRenderedPageBreak/>
        <w:t>Explain the concept of Wrapping in Java.</w:t>
      </w:r>
    </w:p>
    <w:p w:rsidR="00D50840" w:rsidRDefault="00405914">
      <w:r>
        <w:rPr>
          <w:sz w:val="24"/>
        </w:rPr>
        <w:t>Wrapping (also</w:t>
      </w:r>
      <w:r>
        <w:rPr>
          <w:sz w:val="24"/>
        </w:rPr>
        <w:t xml:space="preserve"> called Boxing) is the process of converting primitive data types into their corresponding object wrapper classes. For example, int becomes Integer, double becomes Double, and so on. This allows primitives to be used in object-based structures like collect</w:t>
      </w:r>
      <w:r>
        <w:rPr>
          <w:sz w:val="24"/>
        </w:rPr>
        <w:t>ions. Unwrapping (or Unboxing) is the reverse process of converting an object back into a primitive type.</w:t>
      </w:r>
    </w:p>
    <w:p w:rsidR="00D50840" w:rsidRDefault="00D50840"/>
    <w:sectPr w:rsidR="00D508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05914"/>
    <w:rsid w:val="00AA1D8D"/>
    <w:rsid w:val="00B47730"/>
    <w:rsid w:val="00CB0664"/>
    <w:rsid w:val="00D508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786775"/>
  <w14:defaultImageDpi w14:val="300"/>
  <w15:docId w15:val="{D422D184-225B-4AC1-80FA-82C6B010D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3937D2-9BAA-416F-9DF2-ACB415374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588</Words>
  <Characters>3356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Nikola Atanas</cp:lastModifiedBy>
  <cp:revision>2</cp:revision>
  <dcterms:created xsi:type="dcterms:W3CDTF">2013-12-23T23:15:00Z</dcterms:created>
  <dcterms:modified xsi:type="dcterms:W3CDTF">2026-02-14T10:52:00Z</dcterms:modified>
  <cp:category/>
</cp:coreProperties>
</file>